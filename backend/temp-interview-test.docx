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explains that electric buses reduce pollution and support better public health in cities.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